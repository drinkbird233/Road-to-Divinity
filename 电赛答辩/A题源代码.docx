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A题 电机控制实验装置 —— 全部源代码</w:t>
      </w:r>
    </w:p>
    <w:p>
      <w:r>
        <w:rPr>
          <w:rFonts w:ascii="Consolas" w:hAnsi="Consolas"/>
          <w:sz w:val="15"/>
        </w:rPr>
        <w:t>Motor: PA0(PWM)-&gt;ENA  PB12-&gt;IN1  PB13-&gt;IN2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User/main.c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#include "stm32f10x.h"</w:t>
      </w:r>
    </w:p>
    <w:p>
      <w:r>
        <w:rPr>
          <w:rFonts w:ascii="Consolas" w:hAnsi="Consolas"/>
          <w:sz w:val="15"/>
        </w:rPr>
        <w:t>#include "Delay.h"</w:t>
      </w:r>
    </w:p>
    <w:p>
      <w:r>
        <w:rPr>
          <w:rFonts w:ascii="Consolas" w:hAnsi="Consolas"/>
          <w:sz w:val="15"/>
        </w:rPr>
        <w:t>#include "OLED.h"</w:t>
      </w:r>
    </w:p>
    <w:p>
      <w:r>
        <w:rPr>
          <w:rFonts w:ascii="Consolas" w:hAnsi="Consolas"/>
          <w:sz w:val="15"/>
        </w:rPr>
        <w:t>#include "Timer.h"</w:t>
      </w:r>
    </w:p>
    <w:p>
      <w:r>
        <w:rPr>
          <w:rFonts w:ascii="Consolas" w:hAnsi="Consolas"/>
          <w:sz w:val="15"/>
        </w:rPr>
        <w:t>#include "Key.h"</w:t>
      </w:r>
    </w:p>
    <w:p>
      <w:r>
        <w:rPr>
          <w:rFonts w:ascii="Consolas" w:hAnsi="Consolas"/>
          <w:sz w:val="15"/>
        </w:rPr>
        <w:t>#include "Motor.h"</w:t>
      </w:r>
    </w:p>
    <w:p>
      <w:r>
        <w:rPr>
          <w:rFonts w:ascii="Consolas" w:hAnsi="Consolas"/>
          <w:sz w:val="15"/>
        </w:rPr>
        <w:t>#include "Encoder.h"</w:t>
      </w:r>
    </w:p>
    <w:p>
      <w:r>
        <w:rPr>
          <w:rFonts w:ascii="Consolas" w:hAnsi="Consolas"/>
          <w:sz w:val="15"/>
        </w:rPr>
        <w:t>#include "Serial.h"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float Target_RPM, Actual_RPM, PID_Out;</w:t>
      </w:r>
    </w:p>
    <w:p>
      <w:r>
        <w:rPr>
          <w:rFonts w:ascii="Consolas" w:hAnsi="Consolas"/>
          <w:sz w:val="15"/>
        </w:rPr>
        <w:t>float Kp, Ki, Kd;</w:t>
      </w:r>
    </w:p>
    <w:p>
      <w:r>
        <w:rPr>
          <w:rFonts w:ascii="Consolas" w:hAnsi="Consolas"/>
          <w:sz w:val="15"/>
        </w:rPr>
        <w:t>uint8_t MotorRun;</w:t>
      </w:r>
    </w:p>
    <w:p>
      <w:r>
        <w:rPr>
          <w:rFonts w:ascii="Consolas" w:hAnsi="Consolas"/>
          <w:sz w:val="15"/>
        </w:rPr>
        <w:t>float Error0, Error1, ErrorInt;</w:t>
      </w:r>
    </w:p>
    <w:p>
      <w:r>
        <w:rPr>
          <w:rFonts w:ascii="Consolas" w:hAnsi="Consolas"/>
          <w:sz w:val="15"/>
        </w:rPr>
        <w:t>volatile uint8_t TxFlag;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int main(void)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OLED_Init();</w:t>
      </w:r>
    </w:p>
    <w:p>
      <w:r>
        <w:rPr>
          <w:rFonts w:ascii="Consolas" w:hAnsi="Consolas"/>
          <w:sz w:val="15"/>
        </w:rPr>
        <w:tab/>
        <w:t>Key_Init();</w:t>
      </w:r>
    </w:p>
    <w:p>
      <w:r>
        <w:rPr>
          <w:rFonts w:ascii="Consolas" w:hAnsi="Consolas"/>
          <w:sz w:val="15"/>
        </w:rPr>
        <w:tab/>
        <w:t>Motor_Init();</w:t>
      </w:r>
    </w:p>
    <w:p>
      <w:r>
        <w:rPr>
          <w:rFonts w:ascii="Consolas" w:hAnsi="Consolas"/>
          <w:sz w:val="15"/>
        </w:rPr>
        <w:tab/>
        <w:t>Encoder_Init();</w:t>
      </w:r>
    </w:p>
    <w:p>
      <w:r>
        <w:rPr>
          <w:rFonts w:ascii="Consolas" w:hAnsi="Consolas"/>
          <w:sz w:val="15"/>
        </w:rPr>
        <w:tab/>
        <w:t>Serial_Init();</w:t>
      </w:r>
    </w:p>
    <w:p>
      <w:r>
        <w:rPr>
          <w:rFonts w:ascii="Consolas" w:hAnsi="Consolas"/>
          <w:sz w:val="15"/>
        </w:rPr>
        <w:tab/>
        <w:t>Timer_Init();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Kp = 0.1;</w:t>
      </w:r>
    </w:p>
    <w:p>
      <w:r>
        <w:rPr>
          <w:rFonts w:ascii="Consolas" w:hAnsi="Consolas"/>
          <w:sz w:val="15"/>
        </w:rPr>
        <w:tab/>
        <w:t>Ki = 0.005;</w:t>
      </w:r>
    </w:p>
    <w:p>
      <w:r>
        <w:rPr>
          <w:rFonts w:ascii="Consolas" w:hAnsi="Consolas"/>
          <w:sz w:val="15"/>
        </w:rPr>
        <w:tab/>
        <w:t>Kd = 0.4;</w:t>
      </w:r>
    </w:p>
    <w:p>
      <w:r>
        <w:rPr>
          <w:rFonts w:ascii="Consolas" w:hAnsi="Consolas"/>
          <w:sz w:val="15"/>
        </w:rPr>
        <w:tab/>
        <w:t>Target_RPM = 1500;</w:t>
      </w:r>
    </w:p>
    <w:p>
      <w:r>
        <w:rPr>
          <w:rFonts w:ascii="Consolas" w:hAnsi="Consolas"/>
          <w:sz w:val="15"/>
        </w:rPr>
        <w:tab/>
        <w:t>MotorRun = 0;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OLED_Printf(0, 0, OLED_8X16, "A-Ti Motor Ctrl");</w:t>
      </w:r>
    </w:p>
    <w:p>
      <w:r>
        <w:rPr>
          <w:rFonts w:ascii="Consolas" w:hAnsi="Consolas"/>
          <w:sz w:val="15"/>
        </w:rPr>
        <w:tab/>
        <w:t>OLED_Update();</w:t>
      </w:r>
    </w:p>
    <w:p>
      <w:r>
        <w:rPr>
          <w:rFonts w:ascii="Consolas" w:hAnsi="Consolas"/>
          <w:sz w:val="15"/>
        </w:rPr>
        <w:tab/>
        <w:t>Serial_Printf("Target,Actual,Output\r\n");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while (1)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uint8_t kn = Key_GetNum();</w:t>
      </w:r>
    </w:p>
    <w:p>
      <w:r>
        <w:rPr>
          <w:rFonts w:ascii="Consolas" w:hAnsi="Consolas"/>
          <w:sz w:val="15"/>
        </w:rPr>
        <w:tab/>
        <w:tab/>
        <w:t>if (kn == 1)</w:t>
      </w:r>
    </w:p>
    <w:p>
      <w:r>
        <w:rPr>
          <w:rFonts w:ascii="Consolas" w:hAnsi="Consolas"/>
          <w:sz w:val="15"/>
        </w:rPr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>MotorRun = !MotorRun;</w:t>
      </w:r>
    </w:p>
    <w:p>
      <w:r>
        <w:rPr>
          <w:rFonts w:ascii="Consolas" w:hAnsi="Consolas"/>
          <w:sz w:val="15"/>
        </w:rPr>
        <w:tab/>
        <w:tab/>
        <w:tab/>
        <w:t>if (MotorRun) ErrorInt = 0;</w:t>
      </w:r>
    </w:p>
    <w:p>
      <w:r>
        <w:rPr>
          <w:rFonts w:ascii="Consolas" w:hAnsi="Consolas"/>
          <w:sz w:val="15"/>
        </w:rPr>
        <w:tab/>
        <w:tab/>
        <w:tab/>
        <w:t>else Motor_SetPWM(0);</w:t>
      </w:r>
    </w:p>
    <w:p>
      <w:r>
        <w:rPr>
          <w:rFonts w:ascii="Consolas" w:hAnsi="Consolas"/>
          <w:sz w:val="15"/>
        </w:rPr>
        <w:tab/>
        <w:tab/>
        <w:t>}</w:t>
      </w:r>
    </w:p>
    <w:p>
      <w:r>
        <w:rPr>
          <w:rFonts w:ascii="Consolas" w:hAnsi="Consolas"/>
          <w:sz w:val="15"/>
        </w:rPr>
        <w:tab/>
        <w:tab/>
        <w:t>if (kn == 2) { Target_RPM += 10; if (Target_RPM &gt; 3000) Target_RPM = 3000; }</w:t>
      </w:r>
    </w:p>
    <w:p>
      <w:r>
        <w:rPr>
          <w:rFonts w:ascii="Consolas" w:hAnsi="Consolas"/>
          <w:sz w:val="15"/>
        </w:rPr>
        <w:tab/>
        <w:tab/>
        <w:t>if (kn == 3) { Target_RPM -= 10; if (Target_RPM &lt; 0) Target_RPM = 0; 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>/* ── 串口接收 ── */</w:t>
      </w:r>
    </w:p>
    <w:p>
      <w:r>
        <w:rPr>
          <w:rFonts w:ascii="Consolas" w:hAnsi="Consolas"/>
          <w:sz w:val="15"/>
        </w:rPr>
        <w:tab/>
        <w:tab/>
        <w:t>if (Serial_GetRxFlag())</w:t>
      </w:r>
    </w:p>
    <w:p>
      <w:r>
        <w:rPr>
          <w:rFonts w:ascii="Consolas" w:hAnsi="Consolas"/>
          <w:sz w:val="15"/>
        </w:rPr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>ParseCmd(Serial_RxPacket);</w:t>
      </w:r>
    </w:p>
    <w:p>
      <w:r>
        <w:rPr>
          <w:rFonts w:ascii="Consolas" w:hAnsi="Consolas"/>
          <w:sz w:val="15"/>
        </w:rPr>
        <w:tab/>
        <w:tab/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>/* ── 串口发送 ── */</w:t>
      </w:r>
    </w:p>
    <w:p>
      <w:r>
        <w:rPr>
          <w:rFonts w:ascii="Consolas" w:hAnsi="Consolas"/>
          <w:sz w:val="15"/>
        </w:rPr>
        <w:tab/>
        <w:tab/>
        <w:t>if (TxFlag)</w:t>
      </w:r>
    </w:p>
    <w:p>
      <w:r>
        <w:rPr>
          <w:rFonts w:ascii="Consolas" w:hAnsi="Consolas"/>
          <w:sz w:val="15"/>
        </w:rPr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>TxFlag = 0;</w:t>
      </w:r>
    </w:p>
    <w:p>
      <w:r>
        <w:rPr>
          <w:rFonts w:ascii="Consolas" w:hAnsi="Consolas"/>
          <w:sz w:val="15"/>
        </w:rPr>
        <w:tab/>
        <w:tab/>
        <w:tab/>
        <w:t>Serial_Printf("%.1f,%.1f,%.1f\r\n", Target_RPM, Actual_RPM, PID_Out);</w:t>
      </w:r>
    </w:p>
    <w:p>
      <w:r>
        <w:rPr>
          <w:rFonts w:ascii="Consolas" w:hAnsi="Consolas"/>
          <w:sz w:val="15"/>
        </w:rPr>
        <w:tab/>
        <w:tab/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>OLED_Printf(0, 16, OLED_8X16, "Tar:%5.0f RPM", Target_RPM);</w:t>
      </w:r>
    </w:p>
    <w:p>
      <w:r>
        <w:rPr>
          <w:rFonts w:ascii="Consolas" w:hAnsi="Consolas"/>
          <w:sz w:val="15"/>
        </w:rPr>
        <w:tab/>
        <w:tab/>
        <w:t>OLED_Printf(0, 32, OLED_8X16, "Act:%5.0f RPM", Actual_RPM);</w:t>
      </w:r>
    </w:p>
    <w:p>
      <w:r>
        <w:rPr>
          <w:rFonts w:ascii="Consolas" w:hAnsi="Consolas"/>
          <w:sz w:val="15"/>
        </w:rPr>
        <w:tab/>
        <w:tab/>
        <w:t>OLED_Printf(0, 48, OLED_8X16, "%s %s",</w:t>
      </w:r>
    </w:p>
    <w:p>
      <w:r>
        <w:rPr>
          <w:rFonts w:ascii="Consolas" w:hAnsi="Consolas"/>
          <w:sz w:val="15"/>
        </w:rPr>
        <w:tab/>
        <w:tab/>
        <w:tab/>
        <w:t>MotorRun ? "RUN " : "STOP", "");</w:t>
      </w:r>
    </w:p>
    <w:p>
      <w:r>
        <w:rPr>
          <w:rFonts w:ascii="Consolas" w:hAnsi="Consolas"/>
          <w:sz w:val="15"/>
        </w:rPr>
        <w:tab/>
        <w:tab/>
        <w:t>OLED_Update();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TIM1_UP_IRQHandler(void)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static uint16_t Count;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if (TIM_GetITStatus(TIM1, TIM_IT_Update) == SET)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Key_Tick();</w:t>
      </w:r>
    </w:p>
    <w:p>
      <w:r>
        <w:rPr>
          <w:rFonts w:ascii="Consolas" w:hAnsi="Consolas"/>
          <w:sz w:val="15"/>
        </w:rPr>
        <w:tab/>
        <w:tab/>
        <w:t>Encoder_Tick();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>Count++;</w:t>
      </w:r>
    </w:p>
    <w:p>
      <w:r>
        <w:rPr>
          <w:rFonts w:ascii="Consolas" w:hAnsi="Consolas"/>
          <w:sz w:val="15"/>
        </w:rPr>
        <w:tab/>
        <w:tab/>
        <w:t>if (Count &gt;= 20)</w:t>
      </w:r>
    </w:p>
    <w:p>
      <w:r>
        <w:rPr>
          <w:rFonts w:ascii="Consolas" w:hAnsi="Consolas"/>
          <w:sz w:val="15"/>
        </w:rPr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>Count = 0;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ab/>
        <w:t>int16_t Speed = Encoder_Get();</w:t>
      </w:r>
    </w:p>
    <w:p>
      <w:r>
        <w:rPr>
          <w:rFonts w:ascii="Consolas" w:hAnsi="Consolas"/>
          <w:sz w:val="15"/>
        </w:rPr>
        <w:tab/>
        <w:tab/>
        <w:tab/>
        <w:t>if (Speed &gt;= 0) Actual_RPM = Speed;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ab/>
        <w:t>if (MotorRun)</w:t>
      </w:r>
    </w:p>
    <w:p>
      <w:r>
        <w:rPr>
          <w:rFonts w:ascii="Consolas" w:hAnsi="Consolas"/>
          <w:sz w:val="15"/>
        </w:rPr>
        <w:tab/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ab/>
        <w:t>Error1 = Error0;</w:t>
      </w:r>
    </w:p>
    <w:p>
      <w:r>
        <w:rPr>
          <w:rFonts w:ascii="Consolas" w:hAnsi="Consolas"/>
          <w:sz w:val="15"/>
        </w:rPr>
        <w:tab/>
        <w:tab/>
        <w:tab/>
        <w:tab/>
        <w:t>Error0 = Target_RPM - Actual_RPM;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ab/>
        <w:tab/>
        <w:t>if (Ki != 0)</w:t>
      </w:r>
    </w:p>
    <w:p>
      <w:r>
        <w:rPr>
          <w:rFonts w:ascii="Consolas" w:hAnsi="Consolas"/>
          <w:sz w:val="15"/>
        </w:rPr>
        <w:tab/>
        <w:tab/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ab/>
        <w:tab/>
        <w:t>ErrorInt += Error0;</w:t>
      </w:r>
    </w:p>
    <w:p>
      <w:r>
        <w:rPr>
          <w:rFonts w:ascii="Consolas" w:hAnsi="Consolas"/>
          <w:sz w:val="15"/>
        </w:rPr>
        <w:tab/>
        <w:tab/>
        <w:tab/>
        <w:tab/>
        <w:tab/>
        <w:t>if (ErrorInt &gt; 90/Ki) ErrorInt = 90/Ki;</w:t>
      </w:r>
    </w:p>
    <w:p>
      <w:r>
        <w:rPr>
          <w:rFonts w:ascii="Consolas" w:hAnsi="Consolas"/>
          <w:sz w:val="15"/>
        </w:rPr>
        <w:tab/>
        <w:tab/>
        <w:tab/>
        <w:tab/>
        <w:tab/>
        <w:t>if (ErrorInt &lt; -90/Ki) ErrorInt = -90/Ki;</w:t>
      </w:r>
    </w:p>
    <w:p>
      <w:r>
        <w:rPr>
          <w:rFonts w:ascii="Consolas" w:hAnsi="Consolas"/>
          <w:sz w:val="15"/>
        </w:rPr>
        <w:tab/>
        <w:tab/>
        <w:tab/>
        <w:tab/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ab/>
        <w:tab/>
        <w:t>PID_Out = Kp * Error0 + Ki * ErrorInt + Kd * (Error0 - Error1);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ab/>
        <w:tab/>
        <w:t>if (PID_Out &gt; 100)  PID_Out = 100;</w:t>
      </w:r>
    </w:p>
    <w:p>
      <w:r>
        <w:rPr>
          <w:rFonts w:ascii="Consolas" w:hAnsi="Consolas"/>
          <w:sz w:val="15"/>
        </w:rPr>
        <w:tab/>
        <w:tab/>
        <w:tab/>
        <w:tab/>
        <w:t>if (PID_Out &lt; -100) PID_Out = -100;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ab/>
        <w:tab/>
        <w:t>Motor_SetPWM((int8_t)PID_Out);</w:t>
      </w:r>
    </w:p>
    <w:p>
      <w:r>
        <w:rPr>
          <w:rFonts w:ascii="Consolas" w:hAnsi="Consolas"/>
          <w:sz w:val="15"/>
        </w:rPr>
        <w:tab/>
        <w:tab/>
        <w:tab/>
        <w:t>}</w:t>
      </w:r>
    </w:p>
    <w:p>
      <w:r>
        <w:rPr>
          <w:rFonts w:ascii="Consolas" w:hAnsi="Consolas"/>
          <w:sz w:val="15"/>
        </w:rPr>
        <w:tab/>
        <w:tab/>
        <w:tab/>
        <w:t>else</w:t>
      </w:r>
    </w:p>
    <w:p>
      <w:r>
        <w:rPr>
          <w:rFonts w:ascii="Consolas" w:hAnsi="Consolas"/>
          <w:sz w:val="15"/>
        </w:rPr>
        <w:tab/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ab/>
        <w:t>Motor_SetPWM(0);</w:t>
      </w:r>
    </w:p>
    <w:p>
      <w:r>
        <w:rPr>
          <w:rFonts w:ascii="Consolas" w:hAnsi="Consolas"/>
          <w:sz w:val="15"/>
        </w:rPr>
        <w:tab/>
        <w:tab/>
        <w:tab/>
        <w:t>}</w:t>
      </w:r>
    </w:p>
    <w:p>
      <w:r>
        <w:rPr>
          <w:rFonts w:ascii="Consolas" w:hAnsi="Consolas"/>
          <w:sz w:val="15"/>
        </w:rPr>
        <w:tab/>
        <w:tab/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>static uint16_t TxCount;//串口发送</w:t>
      </w:r>
    </w:p>
    <w:p>
      <w:r>
        <w:rPr>
          <w:rFonts w:ascii="Consolas" w:hAnsi="Consolas"/>
          <w:sz w:val="15"/>
        </w:rPr>
        <w:tab/>
        <w:tab/>
        <w:tab/>
        <w:t>TxCount++;</w:t>
      </w:r>
    </w:p>
    <w:p>
      <w:r>
        <w:rPr>
          <w:rFonts w:ascii="Consolas" w:hAnsi="Consolas"/>
          <w:sz w:val="15"/>
        </w:rPr>
        <w:tab/>
        <w:tab/>
        <w:tab/>
        <w:t>if (TxCount &gt;= 100)</w:t>
      </w:r>
    </w:p>
    <w:p>
      <w:r>
        <w:rPr>
          <w:rFonts w:ascii="Consolas" w:hAnsi="Consolas"/>
          <w:sz w:val="15"/>
        </w:rPr>
        <w:tab/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ab/>
        <w:t>TxCount = 0;</w:t>
      </w:r>
    </w:p>
    <w:p>
      <w:r>
        <w:rPr>
          <w:rFonts w:ascii="Consolas" w:hAnsi="Consolas"/>
          <w:sz w:val="15"/>
        </w:rPr>
        <w:tab/>
        <w:tab/>
        <w:tab/>
        <w:tab/>
        <w:t>TxFlag = 1;</w:t>
      </w:r>
    </w:p>
    <w:p>
      <w:r>
        <w:rPr>
          <w:rFonts w:ascii="Consolas" w:hAnsi="Consolas"/>
          <w:sz w:val="15"/>
        </w:rPr>
        <w:tab/>
        <w:tab/>
        <w:tab/>
        <w:t>}</w:t>
      </w:r>
    </w:p>
    <w:p>
      <w:r>
        <w:rPr>
          <w:rFonts w:ascii="Consolas" w:hAnsi="Consolas"/>
          <w:sz w:val="15"/>
        </w:rPr>
        <w:tab/>
        <w:tab/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>TIM_ClearITPendingBit(TIM1, TIM_IT_Update);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Hardware/Motor.c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#include "stm32f10x.h"                  // Device header</w:t>
      </w:r>
    </w:p>
    <w:p>
      <w:r>
        <w:rPr>
          <w:rFonts w:ascii="Consolas" w:hAnsi="Consolas"/>
          <w:sz w:val="15"/>
        </w:rPr>
        <w:t>#include "PWM.h"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/*</w:t>
      </w:r>
    </w:p>
    <w:p>
      <w:r>
        <w:rPr>
          <w:rFonts w:ascii="Consolas" w:hAnsi="Consolas"/>
          <w:sz w:val="15"/>
        </w:rPr>
        <w:t xml:space="preserve"> * PA0 (TIM2_CH1 PWM) → ENA    速度控制</w:t>
      </w:r>
    </w:p>
    <w:p>
      <w:r>
        <w:rPr>
          <w:rFonts w:ascii="Consolas" w:hAnsi="Consolas"/>
          <w:sz w:val="15"/>
        </w:rPr>
        <w:t xml:space="preserve"> * PB12 (GPIO)         → IN1    方向控制</w:t>
      </w:r>
    </w:p>
    <w:p>
      <w:r>
        <w:rPr>
          <w:rFonts w:ascii="Consolas" w:hAnsi="Consolas"/>
          <w:sz w:val="15"/>
        </w:rPr>
        <w:t xml:space="preserve"> * PB13 (GPIO)         → IN2    方向控制</w:t>
      </w:r>
    </w:p>
    <w:p>
      <w:r>
        <w:rPr>
          <w:rFonts w:ascii="Consolas" w:hAnsi="Consolas"/>
          <w:sz w:val="15"/>
        </w:rPr>
        <w:t xml:space="preserve"> * ENA 不戴跳线帽</w:t>
      </w:r>
    </w:p>
    <w:p>
      <w:r>
        <w:rPr>
          <w:rFonts w:ascii="Consolas" w:hAnsi="Consolas"/>
          <w:sz w:val="15"/>
        </w:rPr>
        <w:t xml:space="preserve"> */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Motor_Init(void)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RCC_APB2PeriphClockCmd(RCC_APB2Periph_GPIOB, ENABLE);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GPIO_InitTypeDef GPIO_InitStructure;</w:t>
      </w:r>
    </w:p>
    <w:p>
      <w:r>
        <w:rPr>
          <w:rFonts w:ascii="Consolas" w:hAnsi="Consolas"/>
          <w:sz w:val="15"/>
        </w:rPr>
        <w:tab/>
        <w:t>GPIO_InitStructure.GPIO_Mode = GPIO_Mode_Out_PP;</w:t>
      </w:r>
    </w:p>
    <w:p>
      <w:r>
        <w:rPr>
          <w:rFonts w:ascii="Consolas" w:hAnsi="Consolas"/>
          <w:sz w:val="15"/>
        </w:rPr>
        <w:tab/>
        <w:t>GPIO_InitStructure.GPIO_Pin = GPIO_Pin_12 | GPIO_Pin_13;</w:t>
      </w:r>
    </w:p>
    <w:p>
      <w:r>
        <w:rPr>
          <w:rFonts w:ascii="Consolas" w:hAnsi="Consolas"/>
          <w:sz w:val="15"/>
        </w:rPr>
        <w:tab/>
        <w:t>GPIO_InitStructure.GPIO_Speed = GPIO_Speed_50MHz;</w:t>
      </w:r>
    </w:p>
    <w:p>
      <w:r>
        <w:rPr>
          <w:rFonts w:ascii="Consolas" w:hAnsi="Consolas"/>
          <w:sz w:val="15"/>
        </w:rPr>
        <w:tab/>
        <w:t>GPIO_Init(GPIOB, &amp;GPIO_InitStructure);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PWM_Init();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Motor_SetPWM(int8_t Speed)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if (Speed &gt;= 0)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GPIO_SetBits(GPIOB, GPIO_Pin_12);</w:t>
        <w:tab/>
        <w:tab/>
        <w:t>// IN1 = 高</w:t>
      </w:r>
    </w:p>
    <w:p>
      <w:r>
        <w:rPr>
          <w:rFonts w:ascii="Consolas" w:hAnsi="Consolas"/>
          <w:sz w:val="15"/>
        </w:rPr>
        <w:tab/>
        <w:tab/>
        <w:t>GPIO_ResetBits(GPIOB, GPIO_Pin_13);</w:t>
        <w:tab/>
        <w:tab/>
        <w:t>// IN2 = 低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else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GPIO_ResetBits(GPIOB, GPIO_Pin_12);</w:t>
        <w:tab/>
        <w:tab/>
        <w:t>// IN1 = 低</w:t>
      </w:r>
    </w:p>
    <w:p>
      <w:r>
        <w:rPr>
          <w:rFonts w:ascii="Consolas" w:hAnsi="Consolas"/>
          <w:sz w:val="15"/>
        </w:rPr>
        <w:tab/>
        <w:tab/>
        <w:t>GPIO_SetBits(GPIOB, GPIO_Pin_13);</w:t>
        <w:tab/>
        <w:tab/>
        <w:t>// IN2 = 高</w:t>
      </w:r>
    </w:p>
    <w:p>
      <w:r>
        <w:rPr>
          <w:rFonts w:ascii="Consolas" w:hAnsi="Consolas"/>
          <w:sz w:val="15"/>
        </w:rPr>
        <w:tab/>
        <w:tab/>
        <w:t>Speed = -Speed;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if (Speed &gt; 100) Speed = 100;</w:t>
      </w:r>
    </w:p>
    <w:p>
      <w:r>
        <w:rPr>
          <w:rFonts w:ascii="Consolas" w:hAnsi="Consolas"/>
          <w:sz w:val="15"/>
        </w:rPr>
        <w:tab/>
        <w:t>PWM_SetCompare1(Speed);</w:t>
        <w:tab/>
        <w:tab/>
        <w:tab/>
        <w:tab/>
        <w:tab/>
        <w:t>// ENA PWM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Hardware/Motor.h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#ifndef __MOTOR_H</w:t>
      </w:r>
    </w:p>
    <w:p>
      <w:r>
        <w:rPr>
          <w:rFonts w:ascii="Consolas" w:hAnsi="Consolas"/>
          <w:sz w:val="15"/>
        </w:rPr>
        <w:t>#define __MOTOR_H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Motor_Init(void);</w:t>
      </w:r>
    </w:p>
    <w:p>
      <w:r>
        <w:rPr>
          <w:rFonts w:ascii="Consolas" w:hAnsi="Consolas"/>
          <w:sz w:val="15"/>
        </w:rPr>
        <w:t>void Motor_SetPWM(int8_t PWM);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#endif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Hardware/Encoder.c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#include "stm32f10x.h"                  // Device header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/*</w:t>
      </w:r>
    </w:p>
    <w:p>
      <w:r>
        <w:rPr>
          <w:rFonts w:ascii="Consolas" w:hAnsi="Consolas"/>
          <w:sz w:val="15"/>
        </w:rPr>
        <w:t xml:space="preserve"> * 测速传感器：槽型光电开关，电机每转 1 个脉冲</w:t>
      </w:r>
    </w:p>
    <w:p>
      <w:r>
        <w:rPr>
          <w:rFonts w:ascii="Consolas" w:hAnsi="Consolas"/>
          <w:sz w:val="15"/>
        </w:rPr>
        <w:t xml:space="preserve"> * 输出经 8050 NPN 三极管开漏 → 10K 上拉 → J2 Pin1</w:t>
      </w:r>
    </w:p>
    <w:p>
      <w:r>
        <w:rPr>
          <w:rFonts w:ascii="Consolas" w:hAnsi="Consolas"/>
          <w:sz w:val="15"/>
        </w:rPr>
        <w:t xml:space="preserve"> * 接 STM32 PA6 (TIM3_CH1)，输入捕获测周期</w:t>
      </w:r>
    </w:p>
    <w:p>
      <w:r>
        <w:rPr>
          <w:rFonts w:ascii="Consolas" w:hAnsi="Consolas"/>
          <w:sz w:val="15"/>
        </w:rPr>
        <w:t xml:space="preserve"> *</w:t>
      </w:r>
    </w:p>
    <w:p>
      <w:r>
        <w:rPr>
          <w:rFonts w:ascii="Consolas" w:hAnsi="Consolas"/>
          <w:sz w:val="15"/>
        </w:rPr>
        <w:t xml:space="preserve"> * TIM3: 72MHz / 720 = 100kHz (10us tick)</w:t>
      </w:r>
    </w:p>
    <w:p>
      <w:r>
        <w:rPr>
          <w:rFonts w:ascii="Consolas" w:hAnsi="Consolas"/>
          <w:sz w:val="15"/>
        </w:rPr>
        <w:t xml:space="preserve"> * 2 秒无脉冲判为 0 RPM，约 30 RPM 以下视为 0</w:t>
      </w:r>
    </w:p>
    <w:p>
      <w:r>
        <w:rPr>
          <w:rFonts w:ascii="Consolas" w:hAnsi="Consolas"/>
          <w:sz w:val="15"/>
        </w:rPr>
        <w:t xml:space="preserve"> */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static volatile uint16_t Period;</w:t>
      </w:r>
    </w:p>
    <w:p>
      <w:r>
        <w:rPr>
          <w:rFonts w:ascii="Consolas" w:hAnsi="Consolas"/>
          <w:sz w:val="15"/>
        </w:rPr>
        <w:t>static volatile uint8_t  Updated;</w:t>
      </w:r>
    </w:p>
    <w:p>
      <w:r>
        <w:rPr>
          <w:rFonts w:ascii="Consolas" w:hAnsi="Consolas"/>
          <w:sz w:val="15"/>
        </w:rPr>
        <w:t>static volatile uint16_t Timeout;</w:t>
        <w:tab/>
        <w:t>// 无脉冲计数器，TIM1 1ms 递增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Encoder_Init(void)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RCC_APB1PeriphClockCmd(RCC_APB1Periph_TIM3, ENABLE);</w:t>
      </w:r>
    </w:p>
    <w:p>
      <w:r>
        <w:rPr>
          <w:rFonts w:ascii="Consolas" w:hAnsi="Consolas"/>
          <w:sz w:val="15"/>
        </w:rPr>
        <w:tab/>
        <w:t>RCC_APB2PeriphClockCmd(RCC_APB2Periph_GPIOA, ENABLE);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GPIO_InitTypeDef GPIO_InitStructure;</w:t>
      </w:r>
    </w:p>
    <w:p>
      <w:r>
        <w:rPr>
          <w:rFonts w:ascii="Consolas" w:hAnsi="Consolas"/>
          <w:sz w:val="15"/>
        </w:rPr>
        <w:tab/>
        <w:t>GPIO_InitStructure.GPIO_Mode = GPIO_Mode_IPU;</w:t>
      </w:r>
    </w:p>
    <w:p>
      <w:r>
        <w:rPr>
          <w:rFonts w:ascii="Consolas" w:hAnsi="Consolas"/>
          <w:sz w:val="15"/>
        </w:rPr>
        <w:tab/>
        <w:t>GPIO_InitStructure.GPIO_Pin = GPIO_Pin_6;</w:t>
      </w:r>
    </w:p>
    <w:p>
      <w:r>
        <w:rPr>
          <w:rFonts w:ascii="Consolas" w:hAnsi="Consolas"/>
          <w:sz w:val="15"/>
        </w:rPr>
        <w:tab/>
        <w:t>GPIO_InitStructure.GPIO_Speed = GPIO_Speed_50MHz;</w:t>
      </w:r>
    </w:p>
    <w:p>
      <w:r>
        <w:rPr>
          <w:rFonts w:ascii="Consolas" w:hAnsi="Consolas"/>
          <w:sz w:val="15"/>
        </w:rPr>
        <w:tab/>
        <w:t>GPIO_Init(GPIOA, &amp;GPIO_InitStructure);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TIM_TimeBaseInitTypeDef TIM_TimeBaseInitStructure;</w:t>
      </w:r>
    </w:p>
    <w:p>
      <w:r>
        <w:rPr>
          <w:rFonts w:ascii="Consolas" w:hAnsi="Consolas"/>
          <w:sz w:val="15"/>
        </w:rPr>
        <w:tab/>
        <w:t>TIM_TimeBaseInitStructure.TIM_ClockDivision = TIM_CKD_DIV1;</w:t>
      </w:r>
    </w:p>
    <w:p>
      <w:r>
        <w:rPr>
          <w:rFonts w:ascii="Consolas" w:hAnsi="Consolas"/>
          <w:sz w:val="15"/>
        </w:rPr>
        <w:tab/>
        <w:t>TIM_TimeBaseInitStructure.TIM_CounterMode = TIM_CounterMode_Up;</w:t>
      </w:r>
    </w:p>
    <w:p>
      <w:r>
        <w:rPr>
          <w:rFonts w:ascii="Consolas" w:hAnsi="Consolas"/>
          <w:sz w:val="15"/>
        </w:rPr>
        <w:tab/>
        <w:t>TIM_TimeBaseInitStructure.TIM_Period = 65536 - 1;</w:t>
      </w:r>
    </w:p>
    <w:p>
      <w:r>
        <w:rPr>
          <w:rFonts w:ascii="Consolas" w:hAnsi="Consolas"/>
          <w:sz w:val="15"/>
        </w:rPr>
        <w:tab/>
        <w:t>TIM_TimeBaseInitStructure.TIM_Prescaler = 720 - 1;</w:t>
        <w:tab/>
        <w:tab/>
        <w:t>// 100kHz</w:t>
      </w:r>
    </w:p>
    <w:p>
      <w:r>
        <w:rPr>
          <w:rFonts w:ascii="Consolas" w:hAnsi="Consolas"/>
          <w:sz w:val="15"/>
        </w:rPr>
        <w:tab/>
        <w:t>TIM_TimeBaseInitStructure.TIM_RepetitionCounter = 0;</w:t>
      </w:r>
    </w:p>
    <w:p>
      <w:r>
        <w:rPr>
          <w:rFonts w:ascii="Consolas" w:hAnsi="Consolas"/>
          <w:sz w:val="15"/>
        </w:rPr>
        <w:tab/>
        <w:t>TIM_TimeBaseInit(TIM3, &amp;TIM_TimeBaseInitStructure);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TIM_ICInitTypeDef TIM_ICInitStructure;</w:t>
      </w:r>
    </w:p>
    <w:p>
      <w:r>
        <w:rPr>
          <w:rFonts w:ascii="Consolas" w:hAnsi="Consolas"/>
          <w:sz w:val="15"/>
        </w:rPr>
        <w:tab/>
        <w:t>TIM_ICInitStructure.TIM_Channel = TIM_Channel_1;</w:t>
      </w:r>
    </w:p>
    <w:p>
      <w:r>
        <w:rPr>
          <w:rFonts w:ascii="Consolas" w:hAnsi="Consolas"/>
          <w:sz w:val="15"/>
        </w:rPr>
        <w:tab/>
        <w:t>TIM_ICInitStructure.TIM_ICFilter = 0x0F;</w:t>
      </w:r>
    </w:p>
    <w:p>
      <w:r>
        <w:rPr>
          <w:rFonts w:ascii="Consolas" w:hAnsi="Consolas"/>
          <w:sz w:val="15"/>
        </w:rPr>
        <w:tab/>
        <w:t>TIM_ICInitStructure.TIM_ICPolarity = TIM_ICPolarity_Rising;</w:t>
      </w:r>
    </w:p>
    <w:p>
      <w:r>
        <w:rPr>
          <w:rFonts w:ascii="Consolas" w:hAnsi="Consolas"/>
          <w:sz w:val="15"/>
        </w:rPr>
        <w:tab/>
        <w:t>TIM_ICInitStructure.TIM_ICPrescaler = TIM_ICPSC_DIV1;</w:t>
      </w:r>
    </w:p>
    <w:p>
      <w:r>
        <w:rPr>
          <w:rFonts w:ascii="Consolas" w:hAnsi="Consolas"/>
          <w:sz w:val="15"/>
        </w:rPr>
        <w:tab/>
        <w:t>TIM_ICInitStructure.TIM_ICSelection = TIM_ICSelection_DirectTI;</w:t>
      </w:r>
    </w:p>
    <w:p>
      <w:r>
        <w:rPr>
          <w:rFonts w:ascii="Consolas" w:hAnsi="Consolas"/>
          <w:sz w:val="15"/>
        </w:rPr>
        <w:tab/>
        <w:t>TIM_ICInit(TIM3, &amp;TIM_ICInitStructure);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TIM_ITConfig(TIM3, TIM_IT_CC1, ENABLE);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NVIC_InitTypeDef NVIC_InitStructure;</w:t>
      </w:r>
    </w:p>
    <w:p>
      <w:r>
        <w:rPr>
          <w:rFonts w:ascii="Consolas" w:hAnsi="Consolas"/>
          <w:sz w:val="15"/>
        </w:rPr>
        <w:tab/>
        <w:t>NVIC_InitStructure.NVIC_IRQChannel = TIM3_IRQn;</w:t>
      </w:r>
    </w:p>
    <w:p>
      <w:r>
        <w:rPr>
          <w:rFonts w:ascii="Consolas" w:hAnsi="Consolas"/>
          <w:sz w:val="15"/>
        </w:rPr>
        <w:tab/>
        <w:t>NVIC_InitStructure.NVIC_IRQChannelCmd = ENABLE;</w:t>
      </w:r>
    </w:p>
    <w:p>
      <w:r>
        <w:rPr>
          <w:rFonts w:ascii="Consolas" w:hAnsi="Consolas"/>
          <w:sz w:val="15"/>
        </w:rPr>
        <w:tab/>
        <w:t>NVIC_InitStructure.NVIC_IRQChannelPreemptionPriority = 1;</w:t>
      </w:r>
    </w:p>
    <w:p>
      <w:r>
        <w:rPr>
          <w:rFonts w:ascii="Consolas" w:hAnsi="Consolas"/>
          <w:sz w:val="15"/>
        </w:rPr>
        <w:tab/>
        <w:t>NVIC_InitStructure.NVIC_IRQChannelSubPriority = 0;</w:t>
      </w:r>
    </w:p>
    <w:p>
      <w:r>
        <w:rPr>
          <w:rFonts w:ascii="Consolas" w:hAnsi="Consolas"/>
          <w:sz w:val="15"/>
        </w:rPr>
        <w:tab/>
        <w:t>NVIC_Init(&amp;NVIC_InitStructure);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TIM_Cmd(TIM3, ENABLE);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int16_t Encoder_Get(void)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int16_t Speed;</w:t>
      </w:r>
    </w:p>
    <w:p>
      <w:r>
        <w:rPr>
          <w:rFonts w:ascii="Consolas" w:hAnsi="Consolas"/>
          <w:sz w:val="15"/>
        </w:rPr>
        <w:tab/>
        <w:t>uint16_t p;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if (Timeout &gt; 2000)</w:t>
        <w:tab/>
        <w:tab/>
        <w:tab/>
        <w:t>// 2 秒无脉冲 → 0 RPM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return 0;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if (Updated == 0)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return -1;//代表无有效转速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Updated = 0;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p = Period;</w:t>
      </w:r>
    </w:p>
    <w:p>
      <w:r>
        <w:rPr>
          <w:rFonts w:ascii="Consolas" w:hAnsi="Consolas"/>
          <w:sz w:val="15"/>
        </w:rPr>
        <w:tab/>
        <w:t>if (p == 0) return 0;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Speed = 60 * 100000 / p;</w:t>
        <w:tab/>
        <w:tab/>
        <w:t>// RPM = 60 / (period_seconds)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return Speed;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Encoder_Tick(void)</w:t>
        <w:tab/>
        <w:tab/>
        <w:tab/>
        <w:tab/>
        <w:t>// 由 TIM1 每 1ms 调用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Timeout++;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TIM3_IRQHandler(void)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static uint16_t LastCap;</w:t>
      </w:r>
    </w:p>
    <w:p>
      <w:r>
        <w:rPr>
          <w:rFonts w:ascii="Consolas" w:hAnsi="Consolas"/>
          <w:sz w:val="15"/>
        </w:rPr>
        <w:tab/>
        <w:t>uint16_t CurCap;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if (TIM_GetITStatus(TIM3, TIM_IT_CC1) == SET)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CurCap = TIM_GetCapture1(TIM3);//读取本次捕获定时器的CNT值</w:t>
      </w:r>
    </w:p>
    <w:p>
      <w:r>
        <w:rPr>
          <w:rFonts w:ascii="Consolas" w:hAnsi="Consolas"/>
          <w:sz w:val="15"/>
        </w:rPr>
        <w:tab/>
        <w:tab/>
        <w:t>Period = CurCap - LastCap;//算两次脉冲的间隔</w:t>
      </w:r>
    </w:p>
    <w:p>
      <w:r>
        <w:rPr>
          <w:rFonts w:ascii="Consolas" w:hAnsi="Consolas"/>
          <w:sz w:val="15"/>
        </w:rPr>
        <w:tab/>
        <w:tab/>
        <w:t>LastCap = CurCap;//更新上次捕获值为当前</w:t>
      </w:r>
    </w:p>
    <w:p>
      <w:r>
        <w:rPr>
          <w:rFonts w:ascii="Consolas" w:hAnsi="Consolas"/>
          <w:sz w:val="15"/>
        </w:rPr>
        <w:tab/>
        <w:tab/>
        <w:t>Updated = 1;//可计算转速</w:t>
      </w:r>
    </w:p>
    <w:p>
      <w:r>
        <w:rPr>
          <w:rFonts w:ascii="Consolas" w:hAnsi="Consolas"/>
          <w:sz w:val="15"/>
        </w:rPr>
        <w:tab/>
        <w:tab/>
        <w:t>Timeout = 0;</w:t>
        <w:tab/>
        <w:tab/>
        <w:tab/>
        <w:tab/>
        <w:t>// 收到脉冲，清超时</w:t>
      </w:r>
    </w:p>
    <w:p>
      <w:r>
        <w:rPr>
          <w:rFonts w:ascii="Consolas" w:hAnsi="Consolas"/>
          <w:sz w:val="15"/>
        </w:rPr>
        <w:tab/>
        <w:tab/>
        <w:t>TIM_ClearITPendingBit(TIM3, TIM_IT_CC1);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Hardware/Encoder.h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#ifndef __ENCODER_H</w:t>
      </w:r>
    </w:p>
    <w:p>
      <w:r>
        <w:rPr>
          <w:rFonts w:ascii="Consolas" w:hAnsi="Consolas"/>
          <w:sz w:val="15"/>
        </w:rPr>
        <w:t>#define __ENCODER_H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Encoder_Init(void);</w:t>
      </w:r>
    </w:p>
    <w:p>
      <w:r>
        <w:rPr>
          <w:rFonts w:ascii="Consolas" w:hAnsi="Consolas"/>
          <w:sz w:val="15"/>
        </w:rPr>
        <w:t>int16_t Encoder_Get(void);</w:t>
      </w:r>
    </w:p>
    <w:p>
      <w:r>
        <w:rPr>
          <w:rFonts w:ascii="Consolas" w:hAnsi="Consolas"/>
          <w:sz w:val="15"/>
        </w:rPr>
        <w:t>void Encoder_Tick(void);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#endif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Hardware/PWM.c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#include "stm32f10x.h"                  // Device header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PWM_Init(void)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RCC_APB1PeriphClockCmd(RCC_APB1Periph_TIM2, ENABLE);</w:t>
      </w:r>
    </w:p>
    <w:p>
      <w:r>
        <w:rPr>
          <w:rFonts w:ascii="Consolas" w:hAnsi="Consolas"/>
          <w:sz w:val="15"/>
        </w:rPr>
        <w:tab/>
        <w:t>RCC_APB2PeriphClockCmd(RCC_APB2Periph_GPIOA, ENABLE);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GPIO_InitTypeDef GPIO_InitStructure;</w:t>
      </w:r>
    </w:p>
    <w:p>
      <w:r>
        <w:rPr>
          <w:rFonts w:ascii="Consolas" w:hAnsi="Consolas"/>
          <w:sz w:val="15"/>
        </w:rPr>
        <w:tab/>
        <w:t>GPIO_InitStructure.GPIO_Mode = GPIO_Mode_AF_PP;</w:t>
      </w:r>
    </w:p>
    <w:p>
      <w:r>
        <w:rPr>
          <w:rFonts w:ascii="Consolas" w:hAnsi="Consolas"/>
          <w:sz w:val="15"/>
        </w:rPr>
        <w:tab/>
        <w:t>GPIO_InitStructure.GPIO_Pin = GPIO_Pin_0;</w:t>
      </w:r>
    </w:p>
    <w:p>
      <w:r>
        <w:rPr>
          <w:rFonts w:ascii="Consolas" w:hAnsi="Consolas"/>
          <w:sz w:val="15"/>
        </w:rPr>
        <w:tab/>
        <w:t>GPIO_InitStructure.GPIO_Speed = GPIO_Speed_50MHz;</w:t>
      </w:r>
    </w:p>
    <w:p>
      <w:r>
        <w:rPr>
          <w:rFonts w:ascii="Consolas" w:hAnsi="Consolas"/>
          <w:sz w:val="15"/>
        </w:rPr>
        <w:tab/>
        <w:t>GPIO_Init(GPIOA, &amp;GPIO_InitStructure);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TIM_InternalClockConfig(TIM2);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TIM_TimeBaseInitTypeDef TIM_TimeBaseInitStructure;</w:t>
      </w:r>
    </w:p>
    <w:p>
      <w:r>
        <w:rPr>
          <w:rFonts w:ascii="Consolas" w:hAnsi="Consolas"/>
          <w:sz w:val="15"/>
        </w:rPr>
        <w:tab/>
        <w:t>TIM_TimeBaseInitStructure.TIM_ClockDivision = TIM_CKD_DIV1;</w:t>
      </w:r>
    </w:p>
    <w:p>
      <w:r>
        <w:rPr>
          <w:rFonts w:ascii="Consolas" w:hAnsi="Consolas"/>
          <w:sz w:val="15"/>
        </w:rPr>
        <w:tab/>
        <w:t>TIM_TimeBaseInitStructure.TIM_CounterMode = TIM_CounterMode_Up;</w:t>
      </w:r>
    </w:p>
    <w:p>
      <w:r>
        <w:rPr>
          <w:rFonts w:ascii="Consolas" w:hAnsi="Consolas"/>
          <w:sz w:val="15"/>
        </w:rPr>
        <w:tab/>
        <w:t>TIM_TimeBaseInitStructure.TIM_Period = 100 - 1;</w:t>
      </w:r>
    </w:p>
    <w:p>
      <w:r>
        <w:rPr>
          <w:rFonts w:ascii="Consolas" w:hAnsi="Consolas"/>
          <w:sz w:val="15"/>
        </w:rPr>
        <w:tab/>
        <w:t>TIM_TimeBaseInitStructure.TIM_Prescaler = 36 - 1;</w:t>
      </w:r>
    </w:p>
    <w:p>
      <w:r>
        <w:rPr>
          <w:rFonts w:ascii="Consolas" w:hAnsi="Consolas"/>
          <w:sz w:val="15"/>
        </w:rPr>
        <w:tab/>
        <w:t>TIM_TimeBaseInitStructure.TIM_RepetitionCounter = 0;</w:t>
      </w:r>
    </w:p>
    <w:p>
      <w:r>
        <w:rPr>
          <w:rFonts w:ascii="Consolas" w:hAnsi="Consolas"/>
          <w:sz w:val="15"/>
        </w:rPr>
        <w:tab/>
        <w:t>TIM_TimeBaseInit(TIM2, &amp;TIM_TimeBaseInitStructure);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TIM_OCInitTypeDef TIM_OCInitStructure;</w:t>
      </w:r>
    </w:p>
    <w:p>
      <w:r>
        <w:rPr>
          <w:rFonts w:ascii="Consolas" w:hAnsi="Consolas"/>
          <w:sz w:val="15"/>
        </w:rPr>
        <w:tab/>
        <w:t>TIM_OCStructInit(&amp;TIM_OCInitStructure);</w:t>
      </w:r>
    </w:p>
    <w:p>
      <w:r>
        <w:rPr>
          <w:rFonts w:ascii="Consolas" w:hAnsi="Consolas"/>
          <w:sz w:val="15"/>
        </w:rPr>
        <w:tab/>
        <w:t>TIM_OCInitStructure.TIM_OCMode = TIM_OCMode_PWM1;</w:t>
      </w:r>
    </w:p>
    <w:p>
      <w:r>
        <w:rPr>
          <w:rFonts w:ascii="Consolas" w:hAnsi="Consolas"/>
          <w:sz w:val="15"/>
        </w:rPr>
        <w:tab/>
        <w:t>TIM_OCInitStructure.TIM_OCPolarity = TIM_OCPolarity_High;</w:t>
      </w:r>
    </w:p>
    <w:p>
      <w:r>
        <w:rPr>
          <w:rFonts w:ascii="Consolas" w:hAnsi="Consolas"/>
          <w:sz w:val="15"/>
        </w:rPr>
        <w:tab/>
        <w:t>TIM_OCInitStructure.TIM_OutputState = TIM_OutputState_Enable;</w:t>
      </w:r>
    </w:p>
    <w:p>
      <w:r>
        <w:rPr>
          <w:rFonts w:ascii="Consolas" w:hAnsi="Consolas"/>
          <w:sz w:val="15"/>
        </w:rPr>
        <w:tab/>
        <w:t>TIM_OCInitStructure.TIM_Pulse = 0;</w:t>
      </w:r>
    </w:p>
    <w:p>
      <w:r>
        <w:rPr>
          <w:rFonts w:ascii="Consolas" w:hAnsi="Consolas"/>
          <w:sz w:val="15"/>
        </w:rPr>
        <w:tab/>
        <w:t>TIM_OC1Init(TIM2, &amp;TIM_OCInitStructure);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TIM_Cmd(TIM2, ENABLE);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PWM_SetCompare1(uint16_t Compare)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TIM_SetCompare1(TIM2, Compare);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Hardware/PWM.h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#ifndef __PWM_H</w:t>
      </w:r>
    </w:p>
    <w:p>
      <w:r>
        <w:rPr>
          <w:rFonts w:ascii="Consolas" w:hAnsi="Consolas"/>
          <w:sz w:val="15"/>
        </w:rPr>
        <w:t>#define __PWM_H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PWM_Init(void);</w:t>
      </w:r>
    </w:p>
    <w:p>
      <w:r>
        <w:rPr>
          <w:rFonts w:ascii="Consolas" w:hAnsi="Consolas"/>
          <w:sz w:val="15"/>
        </w:rPr>
        <w:t>void PWM_SetCompare1(uint16_t Compare);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#endif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Hardware/Key.c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#include "stm32f10x.h"                  // Device header</w:t>
      </w:r>
    </w:p>
    <w:p>
      <w:r>
        <w:rPr>
          <w:rFonts w:ascii="Consolas" w:hAnsi="Consolas"/>
          <w:sz w:val="15"/>
        </w:rPr>
        <w:t>#include "Delay.h"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uint8_t Key_Num;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Key_Init(void)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RCC_APB2PeriphClockCmd(RCC_APB2Periph_GPIOA, ENABLE);</w:t>
      </w:r>
    </w:p>
    <w:p>
      <w:r>
        <w:rPr>
          <w:rFonts w:ascii="Consolas" w:hAnsi="Consolas"/>
          <w:sz w:val="15"/>
        </w:rPr>
        <w:tab/>
        <w:t>RCC_APB2PeriphClockCmd(RCC_APB2Periph_GPIOB, ENABLE);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GPIO_InitTypeDef GPIO_InitStructure;</w:t>
      </w:r>
    </w:p>
    <w:p>
      <w:r>
        <w:rPr>
          <w:rFonts w:ascii="Consolas" w:hAnsi="Consolas"/>
          <w:sz w:val="15"/>
        </w:rPr>
        <w:tab/>
        <w:t>GPIO_InitStructure.GPIO_Mode = GPIO_Mode_IPU;</w:t>
      </w:r>
    </w:p>
    <w:p>
      <w:r>
        <w:rPr>
          <w:rFonts w:ascii="Consolas" w:hAnsi="Consolas"/>
          <w:sz w:val="15"/>
        </w:rPr>
        <w:tab/>
        <w:t>GPIO_InitStructure.GPIO_Pin = GPIO_Pin_10 | GPIO_Pin_11;</w:t>
      </w:r>
    </w:p>
    <w:p>
      <w:r>
        <w:rPr>
          <w:rFonts w:ascii="Consolas" w:hAnsi="Consolas"/>
          <w:sz w:val="15"/>
        </w:rPr>
        <w:tab/>
        <w:t>GPIO_InitStructure.GPIO_Speed = GPIO_Speed_50MHz;</w:t>
      </w:r>
    </w:p>
    <w:p>
      <w:r>
        <w:rPr>
          <w:rFonts w:ascii="Consolas" w:hAnsi="Consolas"/>
          <w:sz w:val="15"/>
        </w:rPr>
        <w:tab/>
        <w:t>GPIO_Init(GPIOB, &amp;GPIO_InitStructure);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GPIO_InitStructure.GPIO_Pin = GPIO_Pin_11;</w:t>
      </w:r>
    </w:p>
    <w:p>
      <w:r>
        <w:rPr>
          <w:rFonts w:ascii="Consolas" w:hAnsi="Consolas"/>
          <w:sz w:val="15"/>
        </w:rPr>
        <w:tab/>
        <w:t>GPIO_Init(GPIOA, &amp;GPIO_InitStructure);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uint8_t Key_GetNum(void)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uint8_t Temp;</w:t>
      </w:r>
    </w:p>
    <w:p>
      <w:r>
        <w:rPr>
          <w:rFonts w:ascii="Consolas" w:hAnsi="Consolas"/>
          <w:sz w:val="15"/>
        </w:rPr>
        <w:tab/>
        <w:t>if (Key_Num)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Temp = Key_Num;</w:t>
      </w:r>
    </w:p>
    <w:p>
      <w:r>
        <w:rPr>
          <w:rFonts w:ascii="Consolas" w:hAnsi="Consolas"/>
          <w:sz w:val="15"/>
        </w:rPr>
        <w:tab/>
        <w:tab/>
        <w:t>Key_Num = 0;</w:t>
      </w:r>
    </w:p>
    <w:p>
      <w:r>
        <w:rPr>
          <w:rFonts w:ascii="Consolas" w:hAnsi="Consolas"/>
          <w:sz w:val="15"/>
        </w:rPr>
        <w:tab/>
        <w:tab/>
        <w:t>return Temp;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return 0;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uint8_t Key_GetState(void)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if (GPIO_ReadInputDataBit(GPIOB, GPIO_Pin_10) == 0) return 1;</w:t>
      </w:r>
    </w:p>
    <w:p>
      <w:r>
        <w:rPr>
          <w:rFonts w:ascii="Consolas" w:hAnsi="Consolas"/>
          <w:sz w:val="15"/>
        </w:rPr>
        <w:tab/>
        <w:t>if (GPIO_ReadInputDataBit(GPIOB, GPIO_Pin_11) == 0) return 2;</w:t>
      </w:r>
    </w:p>
    <w:p>
      <w:r>
        <w:rPr>
          <w:rFonts w:ascii="Consolas" w:hAnsi="Consolas"/>
          <w:sz w:val="15"/>
        </w:rPr>
        <w:tab/>
        <w:t>if (GPIO_ReadInputDataBit(GPIOA, GPIO_Pin_11) == 0) return 3;</w:t>
      </w:r>
    </w:p>
    <w:p>
      <w:r>
        <w:rPr>
          <w:rFonts w:ascii="Consolas" w:hAnsi="Consolas"/>
          <w:sz w:val="15"/>
        </w:rPr>
        <w:tab/>
        <w:t>return 0;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Key_Tick(void)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static uint8_t Count;</w:t>
      </w:r>
    </w:p>
    <w:p>
      <w:r>
        <w:rPr>
          <w:rFonts w:ascii="Consolas" w:hAnsi="Consolas"/>
          <w:sz w:val="15"/>
        </w:rPr>
        <w:tab/>
        <w:t>static uint8_t CurrState, PrevState;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Count ++;</w:t>
      </w:r>
    </w:p>
    <w:p>
      <w:r>
        <w:rPr>
          <w:rFonts w:ascii="Consolas" w:hAnsi="Consolas"/>
          <w:sz w:val="15"/>
        </w:rPr>
        <w:tab/>
        <w:t>if (Count &gt;= 50)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Count = 0;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>PrevState = CurrState;</w:t>
      </w:r>
    </w:p>
    <w:p>
      <w:r>
        <w:rPr>
          <w:rFonts w:ascii="Consolas" w:hAnsi="Consolas"/>
          <w:sz w:val="15"/>
        </w:rPr>
        <w:tab/>
        <w:tab/>
        <w:t>CurrState = Key_GetState();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>if (CurrState != 0 &amp;&amp; PrevState == 0)</w:t>
      </w:r>
    </w:p>
    <w:p>
      <w:r>
        <w:rPr>
          <w:rFonts w:ascii="Consolas" w:hAnsi="Consolas"/>
          <w:sz w:val="15"/>
        </w:rPr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>Key_Num = CurrState;</w:t>
      </w:r>
    </w:p>
    <w:p>
      <w:r>
        <w:rPr>
          <w:rFonts w:ascii="Consolas" w:hAnsi="Consolas"/>
          <w:sz w:val="15"/>
        </w:rPr>
        <w:tab/>
        <w:tab/>
        <w:t>}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Hardware/Key.h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#ifndef __KEY_H</w:t>
      </w:r>
    </w:p>
    <w:p>
      <w:r>
        <w:rPr>
          <w:rFonts w:ascii="Consolas" w:hAnsi="Consolas"/>
          <w:sz w:val="15"/>
        </w:rPr>
        <w:t>#define __KEY_H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Key_Init(void);</w:t>
      </w:r>
    </w:p>
    <w:p>
      <w:r>
        <w:rPr>
          <w:rFonts w:ascii="Consolas" w:hAnsi="Consolas"/>
          <w:sz w:val="15"/>
        </w:rPr>
        <w:t>uint8_t Key_GetNum(void);</w:t>
      </w:r>
    </w:p>
    <w:p>
      <w:r>
        <w:rPr>
          <w:rFonts w:ascii="Consolas" w:hAnsi="Consolas"/>
          <w:sz w:val="15"/>
        </w:rPr>
        <w:t>void Key_Tick(void);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#endif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Hardware/Serial.c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#include "stm32f10x.h"</w:t>
      </w:r>
    </w:p>
    <w:p>
      <w:r>
        <w:rPr>
          <w:rFonts w:ascii="Consolas" w:hAnsi="Consolas"/>
          <w:sz w:val="15"/>
        </w:rPr>
        <w:t>#include &lt;stdio.h&gt;</w:t>
      </w:r>
    </w:p>
    <w:p>
      <w:r>
        <w:rPr>
          <w:rFonts w:ascii="Consolas" w:hAnsi="Consolas"/>
          <w:sz w:val="15"/>
        </w:rPr>
        <w:t>#include &lt;stdarg.h&gt;</w:t>
      </w:r>
    </w:p>
    <w:p>
      <w:r>
        <w:rPr>
          <w:rFonts w:ascii="Consolas" w:hAnsi="Consolas"/>
          <w:sz w:val="15"/>
        </w:rPr>
        <w:t>#include &lt;string.h&gt;</w:t>
      </w:r>
    </w:p>
    <w:p>
      <w:r>
        <w:rPr>
          <w:rFonts w:ascii="Consolas" w:hAnsi="Consolas"/>
          <w:sz w:val="15"/>
        </w:rPr>
        <w:t>#include &lt;stdlib.h&gt;</w:t>
      </w:r>
    </w:p>
    <w:p>
      <w:r>
        <w:rPr>
          <w:rFonts w:ascii="Consolas" w:hAnsi="Consolas"/>
          <w:sz w:val="15"/>
        </w:rPr>
        <w:t>#include "Motor.h"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char Serial_RxPacket[32];</w:t>
      </w:r>
    </w:p>
    <w:p>
      <w:r>
        <w:rPr>
          <w:rFonts w:ascii="Consolas" w:hAnsi="Consolas"/>
          <w:sz w:val="15"/>
        </w:rPr>
        <w:t>uint8_t Serial_RxFlag;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extern float Target_RPM, Kp, Ki, Kd;</w:t>
      </w:r>
    </w:p>
    <w:p>
      <w:r>
        <w:rPr>
          <w:rFonts w:ascii="Consolas" w:hAnsi="Consolas"/>
          <w:sz w:val="15"/>
        </w:rPr>
        <w:t>extern uint8_t MotorRun;</w:t>
      </w:r>
    </w:p>
    <w:p>
      <w:r>
        <w:rPr>
          <w:rFonts w:ascii="Consolas" w:hAnsi="Consolas"/>
          <w:sz w:val="15"/>
        </w:rPr>
        <w:t>extern float ErrorInt;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Serial_Printf(char *format, ...);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ParseCmd(char *s)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if (strcmp(s, "START") == 0)//完整匹配的指令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MotorRun = 1; ErrorInt = 0;</w:t>
      </w:r>
    </w:p>
    <w:p>
      <w:r>
        <w:rPr>
          <w:rFonts w:ascii="Consolas" w:hAnsi="Consolas"/>
          <w:sz w:val="15"/>
        </w:rPr>
        <w:tab/>
        <w:tab/>
        <w:t>Serial_Printf("OK START\r\n");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else if (strcmp(s, "STOP") == 0)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MotorRun = 0; Motor_SetPWM(0);</w:t>
      </w:r>
    </w:p>
    <w:p>
      <w:r>
        <w:rPr>
          <w:rFonts w:ascii="Consolas" w:hAnsi="Consolas"/>
          <w:sz w:val="15"/>
        </w:rPr>
        <w:tab/>
        <w:tab/>
        <w:t>Serial_Printf("OK STOP\r\n");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else if (strcmp(s, "UP") == 0)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Target_RPM += 10;</w:t>
      </w:r>
    </w:p>
    <w:p>
      <w:r>
        <w:rPr>
          <w:rFonts w:ascii="Consolas" w:hAnsi="Consolas"/>
          <w:sz w:val="15"/>
        </w:rPr>
        <w:tab/>
        <w:tab/>
        <w:t>if (Target_RPM &gt; 3000) Target_RPM = 3000;</w:t>
      </w:r>
    </w:p>
    <w:p>
      <w:r>
        <w:rPr>
          <w:rFonts w:ascii="Consolas" w:hAnsi="Consolas"/>
          <w:sz w:val="15"/>
        </w:rPr>
        <w:tab/>
        <w:tab/>
        <w:t>Serial_Printf("OK TARGET=%.0f\r\n", Target_RPM);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else if (strcmp(s, "DOWN") == 0)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Target_RPM -= 10;</w:t>
      </w:r>
    </w:p>
    <w:p>
      <w:r>
        <w:rPr>
          <w:rFonts w:ascii="Consolas" w:hAnsi="Consolas"/>
          <w:sz w:val="15"/>
        </w:rPr>
        <w:tab/>
        <w:tab/>
        <w:t>if (Target_RPM &lt; 0) Target_RPM = 0;</w:t>
      </w:r>
    </w:p>
    <w:p>
      <w:r>
        <w:rPr>
          <w:rFonts w:ascii="Consolas" w:hAnsi="Consolas"/>
          <w:sz w:val="15"/>
        </w:rPr>
        <w:tab/>
        <w:tab/>
        <w:t>Serial_Printf("OK TARGET=%.0f\r\n", Target_RPM);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else if (strncmp(s, "SPD=", 4) == 0)//只对比前四个字符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Target_RPM = atof(s + 4);//atof：把字符串数字转成浮点</w:t>
      </w:r>
    </w:p>
    <w:p>
      <w:r>
        <w:rPr>
          <w:rFonts w:ascii="Consolas" w:hAnsi="Consolas"/>
          <w:sz w:val="15"/>
        </w:rPr>
        <w:tab/>
        <w:tab/>
        <w:t>if (Target_RPM &lt; 0) Target_RPM = 0;</w:t>
      </w:r>
    </w:p>
    <w:p>
      <w:r>
        <w:rPr>
          <w:rFonts w:ascii="Consolas" w:hAnsi="Consolas"/>
          <w:sz w:val="15"/>
        </w:rPr>
        <w:tab/>
        <w:tab/>
        <w:t>if (Target_RPM &gt; 3000) Target_RPM = 3000;</w:t>
      </w:r>
    </w:p>
    <w:p>
      <w:r>
        <w:rPr>
          <w:rFonts w:ascii="Consolas" w:hAnsi="Consolas"/>
          <w:sz w:val="15"/>
        </w:rPr>
        <w:tab/>
        <w:tab/>
        <w:t>Serial_Printf("OK TARGET=%.0f\r\n", Target_RPM);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else if (strncmp(s, "KP=", 3) == 0)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Kp = atof(s + 3);</w:t>
      </w:r>
    </w:p>
    <w:p>
      <w:r>
        <w:rPr>
          <w:rFonts w:ascii="Consolas" w:hAnsi="Consolas"/>
          <w:sz w:val="15"/>
        </w:rPr>
        <w:tab/>
        <w:tab/>
        <w:t>Serial_Printf("OK KP=%.3f\r\n", Kp);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else if (strncmp(s, "KI=", 3) == 0)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Ki = atof(s + 3); ErrorInt = 0;</w:t>
      </w:r>
    </w:p>
    <w:p>
      <w:r>
        <w:rPr>
          <w:rFonts w:ascii="Consolas" w:hAnsi="Consolas"/>
          <w:sz w:val="15"/>
        </w:rPr>
        <w:tab/>
        <w:tab/>
        <w:t>Serial_Printf("OK KI=%.3f\r\n", Ki);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else if (strncmp(s, "KD=", 3) == 0)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Kd = atof(s + 3);</w:t>
      </w:r>
    </w:p>
    <w:p>
      <w:r>
        <w:rPr>
          <w:rFonts w:ascii="Consolas" w:hAnsi="Consolas"/>
          <w:sz w:val="15"/>
        </w:rPr>
        <w:tab/>
        <w:tab/>
        <w:t>Serial_Printf("OK KD=%.3f\r\n", Kd);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Serial_Init(void)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RCC_APB2PeriphClockCmd(RCC_APB2Periph_USART1, ENABLE);</w:t>
      </w:r>
    </w:p>
    <w:p>
      <w:r>
        <w:rPr>
          <w:rFonts w:ascii="Consolas" w:hAnsi="Consolas"/>
          <w:sz w:val="15"/>
        </w:rPr>
        <w:tab/>
        <w:t>RCC_APB2PeriphClockCmd(RCC_APB2Periph_GPIOA, ENABLE);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GPIO_InitTypeDef GPIO_InitStructure;</w:t>
      </w:r>
    </w:p>
    <w:p>
      <w:r>
        <w:rPr>
          <w:rFonts w:ascii="Consolas" w:hAnsi="Consolas"/>
          <w:sz w:val="15"/>
        </w:rPr>
        <w:tab/>
        <w:t>GPIO_InitStructure.GPIO_Mode = GPIO_Mode_AF_PP;</w:t>
      </w:r>
    </w:p>
    <w:p>
      <w:r>
        <w:rPr>
          <w:rFonts w:ascii="Consolas" w:hAnsi="Consolas"/>
          <w:sz w:val="15"/>
        </w:rPr>
        <w:tab/>
        <w:t>GPIO_InitStructure.GPIO_Pin = GPIO_Pin_9;</w:t>
      </w:r>
    </w:p>
    <w:p>
      <w:r>
        <w:rPr>
          <w:rFonts w:ascii="Consolas" w:hAnsi="Consolas"/>
          <w:sz w:val="15"/>
        </w:rPr>
        <w:tab/>
        <w:t>GPIO_InitStructure.GPIO_Speed = GPIO_Speed_50MHz;</w:t>
      </w:r>
    </w:p>
    <w:p>
      <w:r>
        <w:rPr>
          <w:rFonts w:ascii="Consolas" w:hAnsi="Consolas"/>
          <w:sz w:val="15"/>
        </w:rPr>
        <w:tab/>
        <w:t>GPIO_Init(GPIOA, &amp;GPIO_InitStructure);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GPIO_InitStructure.GPIO_Mode = GPIO_Mode_IPU;</w:t>
      </w:r>
    </w:p>
    <w:p>
      <w:r>
        <w:rPr>
          <w:rFonts w:ascii="Consolas" w:hAnsi="Consolas"/>
          <w:sz w:val="15"/>
        </w:rPr>
        <w:tab/>
        <w:t>GPIO_InitStructure.GPIO_Pin = GPIO_Pin_10;</w:t>
      </w:r>
    </w:p>
    <w:p>
      <w:r>
        <w:rPr>
          <w:rFonts w:ascii="Consolas" w:hAnsi="Consolas"/>
          <w:sz w:val="15"/>
        </w:rPr>
        <w:tab/>
        <w:t>GPIO_InitStructure.GPIO_Speed = GPIO_Speed_50MHz;</w:t>
      </w:r>
    </w:p>
    <w:p>
      <w:r>
        <w:rPr>
          <w:rFonts w:ascii="Consolas" w:hAnsi="Consolas"/>
          <w:sz w:val="15"/>
        </w:rPr>
        <w:tab/>
        <w:t>GPIO_Init(GPIOA, &amp;GPIO_InitStructure);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USART_InitTypeDef USART_InitStructure;</w:t>
      </w:r>
    </w:p>
    <w:p>
      <w:r>
        <w:rPr>
          <w:rFonts w:ascii="Consolas" w:hAnsi="Consolas"/>
          <w:sz w:val="15"/>
        </w:rPr>
        <w:tab/>
        <w:t>USART_InitStructure.USART_BaudRate = 115200;</w:t>
      </w:r>
    </w:p>
    <w:p>
      <w:r>
        <w:rPr>
          <w:rFonts w:ascii="Consolas" w:hAnsi="Consolas"/>
          <w:sz w:val="15"/>
        </w:rPr>
        <w:tab/>
        <w:t>USART_InitStructure.USART_HardwareFlowControl = USART_HardwareFlowControl_None;</w:t>
      </w:r>
    </w:p>
    <w:p>
      <w:r>
        <w:rPr>
          <w:rFonts w:ascii="Consolas" w:hAnsi="Consolas"/>
          <w:sz w:val="15"/>
        </w:rPr>
        <w:tab/>
        <w:t>USART_InitStructure.USART_Mode = USART_Mode_Tx | USART_Mode_Rx;</w:t>
      </w:r>
    </w:p>
    <w:p>
      <w:r>
        <w:rPr>
          <w:rFonts w:ascii="Consolas" w:hAnsi="Consolas"/>
          <w:sz w:val="15"/>
        </w:rPr>
        <w:tab/>
        <w:t>USART_InitStructure.USART_Parity = USART_Parity_No;</w:t>
      </w:r>
    </w:p>
    <w:p>
      <w:r>
        <w:rPr>
          <w:rFonts w:ascii="Consolas" w:hAnsi="Consolas"/>
          <w:sz w:val="15"/>
        </w:rPr>
        <w:tab/>
        <w:t>USART_InitStructure.USART_StopBits = USART_StopBits_1;</w:t>
      </w:r>
    </w:p>
    <w:p>
      <w:r>
        <w:rPr>
          <w:rFonts w:ascii="Consolas" w:hAnsi="Consolas"/>
          <w:sz w:val="15"/>
        </w:rPr>
        <w:tab/>
        <w:t>USART_InitStructure.USART_WordLength = USART_WordLength_8b;</w:t>
      </w:r>
    </w:p>
    <w:p>
      <w:r>
        <w:rPr>
          <w:rFonts w:ascii="Consolas" w:hAnsi="Consolas"/>
          <w:sz w:val="15"/>
        </w:rPr>
        <w:tab/>
        <w:t>USART_Init(USART1, &amp;USART_InitStructure);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USART_ITConfig(USART1, USART_IT_RXNE, ENABLE);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NVIC_PriorityGroupConfig(NVIC_PriorityGroup_2);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NVIC_InitTypeDef NVIC_InitStructure;</w:t>
      </w:r>
    </w:p>
    <w:p>
      <w:r>
        <w:rPr>
          <w:rFonts w:ascii="Consolas" w:hAnsi="Consolas"/>
          <w:sz w:val="15"/>
        </w:rPr>
        <w:tab/>
        <w:t>NVIC_InitStructure.NVIC_IRQChannel = USART1_IRQn;</w:t>
      </w:r>
    </w:p>
    <w:p>
      <w:r>
        <w:rPr>
          <w:rFonts w:ascii="Consolas" w:hAnsi="Consolas"/>
          <w:sz w:val="15"/>
        </w:rPr>
        <w:tab/>
        <w:t>NVIC_InitStructure.NVIC_IRQChannelCmd = ENABLE;</w:t>
      </w:r>
    </w:p>
    <w:p>
      <w:r>
        <w:rPr>
          <w:rFonts w:ascii="Consolas" w:hAnsi="Consolas"/>
          <w:sz w:val="15"/>
        </w:rPr>
        <w:tab/>
        <w:t>NVIC_InitStructure.NVIC_IRQChannelPreemptionPriority = 1;</w:t>
      </w:r>
    </w:p>
    <w:p>
      <w:r>
        <w:rPr>
          <w:rFonts w:ascii="Consolas" w:hAnsi="Consolas"/>
          <w:sz w:val="15"/>
        </w:rPr>
        <w:tab/>
        <w:t>NVIC_InitStructure.NVIC_IRQChannelSubPriority = 1;</w:t>
      </w:r>
    </w:p>
    <w:p>
      <w:r>
        <w:rPr>
          <w:rFonts w:ascii="Consolas" w:hAnsi="Consolas"/>
          <w:sz w:val="15"/>
        </w:rPr>
        <w:tab/>
        <w:t>NVIC_Init(&amp;NVIC_InitStructure);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USART_Cmd(USART1, ENABLE);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static void Serial_SendByte(uint8_t Byte)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USART_SendData(USART1, Byte);</w:t>
      </w:r>
    </w:p>
    <w:p>
      <w:r>
        <w:rPr>
          <w:rFonts w:ascii="Consolas" w:hAnsi="Consolas"/>
          <w:sz w:val="15"/>
        </w:rPr>
        <w:tab/>
        <w:t>while (USART_GetFlagStatus(USART1, USART_FLAG_TXE) == RESET);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static void Serial_SendString(char *String)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uint8_t i;</w:t>
      </w:r>
    </w:p>
    <w:p>
      <w:r>
        <w:rPr>
          <w:rFonts w:ascii="Consolas" w:hAnsi="Consolas"/>
          <w:sz w:val="15"/>
        </w:rPr>
        <w:tab/>
        <w:t>for (i = 0; String[i] != '\0'; i ++)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Serial_SendByte(String[i]);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Serial_Printf(char *format, ...)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char String[100];</w:t>
      </w:r>
    </w:p>
    <w:p>
      <w:r>
        <w:rPr>
          <w:rFonts w:ascii="Consolas" w:hAnsi="Consolas"/>
          <w:sz w:val="15"/>
        </w:rPr>
        <w:tab/>
        <w:t>va_list arg;</w:t>
      </w:r>
    </w:p>
    <w:p>
      <w:r>
        <w:rPr>
          <w:rFonts w:ascii="Consolas" w:hAnsi="Consolas"/>
          <w:sz w:val="15"/>
        </w:rPr>
        <w:tab/>
        <w:t>va_start(arg, format);</w:t>
      </w:r>
    </w:p>
    <w:p>
      <w:r>
        <w:rPr>
          <w:rFonts w:ascii="Consolas" w:hAnsi="Consolas"/>
          <w:sz w:val="15"/>
        </w:rPr>
        <w:tab/>
        <w:t>vsprintf(String, format, arg);</w:t>
      </w:r>
    </w:p>
    <w:p>
      <w:r>
        <w:rPr>
          <w:rFonts w:ascii="Consolas" w:hAnsi="Consolas"/>
          <w:sz w:val="15"/>
        </w:rPr>
        <w:tab/>
        <w:t>va_end(arg);</w:t>
      </w:r>
    </w:p>
    <w:p>
      <w:r>
        <w:rPr>
          <w:rFonts w:ascii="Consolas" w:hAnsi="Consolas"/>
          <w:sz w:val="15"/>
        </w:rPr>
        <w:tab/>
        <w:t>Serial_SendString(String);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uint8_t Serial_GetRxFlag(void)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if (Serial_RxFlag)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Serial_RxFlag = 0;</w:t>
      </w:r>
    </w:p>
    <w:p>
      <w:r>
        <w:rPr>
          <w:rFonts w:ascii="Consolas" w:hAnsi="Consolas"/>
          <w:sz w:val="15"/>
        </w:rPr>
        <w:tab/>
        <w:tab/>
        <w:t>return 1;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ab/>
        <w:t>return 0;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USART1_IRQHandler(void)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static uint8_t RxState = 0;</w:t>
      </w:r>
    </w:p>
    <w:p>
      <w:r>
        <w:rPr>
          <w:rFonts w:ascii="Consolas" w:hAnsi="Consolas"/>
          <w:sz w:val="15"/>
        </w:rPr>
        <w:tab/>
        <w:t>static uint8_t pRxPacket = 0;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if (USART_GetITStatus(USART1, USART_IT_RXNE) == SET)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uint8_t RxData = USART_ReceiveData(USART1);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>if (RxState == 0)</w:t>
      </w:r>
    </w:p>
    <w:p>
      <w:r>
        <w:rPr>
          <w:rFonts w:ascii="Consolas" w:hAnsi="Consolas"/>
          <w:sz w:val="15"/>
        </w:rPr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>if (RxData == '@' &amp;&amp; Serial_RxFlag == 0)</w:t>
      </w:r>
    </w:p>
    <w:p>
      <w:r>
        <w:rPr>
          <w:rFonts w:ascii="Consolas" w:hAnsi="Consolas"/>
          <w:sz w:val="15"/>
        </w:rPr>
        <w:tab/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ab/>
        <w:t>RxState = 1;</w:t>
      </w:r>
    </w:p>
    <w:p>
      <w:r>
        <w:rPr>
          <w:rFonts w:ascii="Consolas" w:hAnsi="Consolas"/>
          <w:sz w:val="15"/>
        </w:rPr>
        <w:tab/>
        <w:tab/>
        <w:tab/>
        <w:tab/>
        <w:t>pRxPacket = 0;</w:t>
      </w:r>
    </w:p>
    <w:p>
      <w:r>
        <w:rPr>
          <w:rFonts w:ascii="Consolas" w:hAnsi="Consolas"/>
          <w:sz w:val="15"/>
        </w:rPr>
        <w:tab/>
        <w:tab/>
        <w:tab/>
        <w:t>}</w:t>
      </w:r>
    </w:p>
    <w:p>
      <w:r>
        <w:rPr>
          <w:rFonts w:ascii="Consolas" w:hAnsi="Consolas"/>
          <w:sz w:val="15"/>
        </w:rPr>
        <w:tab/>
        <w:tab/>
        <w:t>}</w:t>
      </w:r>
    </w:p>
    <w:p>
      <w:r>
        <w:rPr>
          <w:rFonts w:ascii="Consolas" w:hAnsi="Consolas"/>
          <w:sz w:val="15"/>
        </w:rPr>
        <w:tab/>
        <w:tab/>
        <w:t>else if (RxState == 1)</w:t>
      </w:r>
    </w:p>
    <w:p>
      <w:r>
        <w:rPr>
          <w:rFonts w:ascii="Consolas" w:hAnsi="Consolas"/>
          <w:sz w:val="15"/>
        </w:rPr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>if (RxData == '#')</w:t>
      </w:r>
    </w:p>
    <w:p>
      <w:r>
        <w:rPr>
          <w:rFonts w:ascii="Consolas" w:hAnsi="Consolas"/>
          <w:sz w:val="15"/>
        </w:rPr>
        <w:tab/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ab/>
        <w:t>RxState = 0;</w:t>
      </w:r>
    </w:p>
    <w:p>
      <w:r>
        <w:rPr>
          <w:rFonts w:ascii="Consolas" w:hAnsi="Consolas"/>
          <w:sz w:val="15"/>
        </w:rPr>
        <w:tab/>
        <w:tab/>
        <w:tab/>
        <w:tab/>
        <w:t>Serial_RxPacket[pRxPacket] = '\0';</w:t>
      </w:r>
    </w:p>
    <w:p>
      <w:r>
        <w:rPr>
          <w:rFonts w:ascii="Consolas" w:hAnsi="Consolas"/>
          <w:sz w:val="15"/>
        </w:rPr>
        <w:tab/>
        <w:tab/>
        <w:tab/>
        <w:tab/>
        <w:t>Serial_RxFlag = 1;</w:t>
      </w:r>
    </w:p>
    <w:p>
      <w:r>
        <w:rPr>
          <w:rFonts w:ascii="Consolas" w:hAnsi="Consolas"/>
          <w:sz w:val="15"/>
        </w:rPr>
        <w:tab/>
        <w:tab/>
        <w:tab/>
        <w:t>}</w:t>
      </w:r>
    </w:p>
    <w:p>
      <w:r>
        <w:rPr>
          <w:rFonts w:ascii="Consolas" w:hAnsi="Consolas"/>
          <w:sz w:val="15"/>
        </w:rPr>
        <w:tab/>
        <w:tab/>
        <w:tab/>
        <w:t>else</w:t>
      </w:r>
    </w:p>
    <w:p>
      <w:r>
        <w:rPr>
          <w:rFonts w:ascii="Consolas" w:hAnsi="Consolas"/>
          <w:sz w:val="15"/>
        </w:rPr>
        <w:tab/>
        <w:tab/>
        <w:tab/>
        <w:t>{</w:t>
      </w:r>
    </w:p>
    <w:p>
      <w:r>
        <w:rPr>
          <w:rFonts w:ascii="Consolas" w:hAnsi="Consolas"/>
          <w:sz w:val="15"/>
        </w:rPr>
        <w:tab/>
        <w:tab/>
        <w:tab/>
        <w:tab/>
        <w:t>Serial_RxPacket[pRxPacket] = RxData;</w:t>
      </w:r>
    </w:p>
    <w:p>
      <w:r>
        <w:rPr>
          <w:rFonts w:ascii="Consolas" w:hAnsi="Consolas"/>
          <w:sz w:val="15"/>
        </w:rPr>
        <w:tab/>
        <w:tab/>
        <w:tab/>
        <w:tab/>
        <w:t>pRxPacket ++;</w:t>
      </w:r>
    </w:p>
    <w:p>
      <w:r>
        <w:rPr>
          <w:rFonts w:ascii="Consolas" w:hAnsi="Consolas"/>
          <w:sz w:val="15"/>
        </w:rPr>
        <w:tab/>
        <w:tab/>
        <w:tab/>
        <w:t>}</w:t>
      </w:r>
    </w:p>
    <w:p>
      <w:r>
        <w:rPr>
          <w:rFonts w:ascii="Consolas" w:hAnsi="Consolas"/>
          <w:sz w:val="15"/>
        </w:rPr>
        <w:tab/>
        <w:tab/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ab/>
        <w:t>USART_ClearITPendingBit(USART1, USART_IT_RXNE);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Hardware/Serial.h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#ifndef __SERIAL_H</w:t>
      </w:r>
    </w:p>
    <w:p>
      <w:r>
        <w:rPr>
          <w:rFonts w:ascii="Consolas" w:hAnsi="Consolas"/>
          <w:sz w:val="15"/>
        </w:rPr>
        <w:t>#define __SERIAL_H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#include &lt;stdio.h&gt;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extern char Serial_RxPacket[];</w:t>
      </w:r>
    </w:p>
    <w:p>
      <w:r>
        <w:rPr>
          <w:rFonts w:ascii="Consolas" w:hAnsi="Consolas"/>
          <w:sz w:val="15"/>
        </w:rPr>
        <w:t>extern uint8_t Serial_RxFlag;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Serial_Init(void);</w:t>
      </w:r>
    </w:p>
    <w:p>
      <w:r>
        <w:rPr>
          <w:rFonts w:ascii="Consolas" w:hAnsi="Consolas"/>
          <w:sz w:val="15"/>
        </w:rPr>
        <w:t>void Serial_Printf(char *format, ...);</w:t>
      </w:r>
    </w:p>
    <w:p>
      <w:r>
        <w:rPr>
          <w:rFonts w:ascii="Consolas" w:hAnsi="Consolas"/>
          <w:sz w:val="15"/>
        </w:rPr>
        <w:t>uint8_t Serial_GetRxFlag(void);</w:t>
      </w:r>
    </w:p>
    <w:p>
      <w:r>
        <w:rPr>
          <w:rFonts w:ascii="Consolas" w:hAnsi="Consolas"/>
          <w:sz w:val="15"/>
        </w:rPr>
        <w:t>void ParseCmd(char *s);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#endif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System/Timer.c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#include "stm32f10x.h"                  // Device header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Timer_Init(void)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RCC_APB2PeriphClockCmd(RCC_APB2Periph_TIM1, ENABLE);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TIM_InternalClockConfig(TIM1);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TIM_TimeBaseInitTypeDef TIM_TimeBaseInitStructure;</w:t>
      </w:r>
    </w:p>
    <w:p>
      <w:r>
        <w:rPr>
          <w:rFonts w:ascii="Consolas" w:hAnsi="Consolas"/>
          <w:sz w:val="15"/>
        </w:rPr>
        <w:tab/>
        <w:t>TIM_TimeBaseInitStructure.TIM_ClockDivision = TIM_CKD_DIV1;</w:t>
      </w:r>
    </w:p>
    <w:p>
      <w:r>
        <w:rPr>
          <w:rFonts w:ascii="Consolas" w:hAnsi="Consolas"/>
          <w:sz w:val="15"/>
        </w:rPr>
        <w:tab/>
        <w:t>TIM_TimeBaseInitStructure.TIM_CounterMode = TIM_CounterMode_Up;</w:t>
      </w:r>
    </w:p>
    <w:p>
      <w:r>
        <w:rPr>
          <w:rFonts w:ascii="Consolas" w:hAnsi="Consolas"/>
          <w:sz w:val="15"/>
        </w:rPr>
        <w:tab/>
        <w:t>TIM_TimeBaseInitStructure.TIM_Period = 1000 - 1;</w:t>
      </w:r>
    </w:p>
    <w:p>
      <w:r>
        <w:rPr>
          <w:rFonts w:ascii="Consolas" w:hAnsi="Consolas"/>
          <w:sz w:val="15"/>
        </w:rPr>
        <w:tab/>
        <w:t>TIM_TimeBaseInitStructure.TIM_Prescaler = 72 - 1;</w:t>
      </w:r>
    </w:p>
    <w:p>
      <w:r>
        <w:rPr>
          <w:rFonts w:ascii="Consolas" w:hAnsi="Consolas"/>
          <w:sz w:val="15"/>
        </w:rPr>
        <w:tab/>
        <w:t>TIM_TimeBaseInitStructure.TIM_RepetitionCounter = 0;</w:t>
      </w:r>
    </w:p>
    <w:p>
      <w:r>
        <w:rPr>
          <w:rFonts w:ascii="Consolas" w:hAnsi="Consolas"/>
          <w:sz w:val="15"/>
        </w:rPr>
        <w:tab/>
        <w:t>TIM_TimeBaseInit(TIM1, &amp;TIM_TimeBaseInitStructure);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TIM_ClearFlag(TIM1, TIM_FLAG_Update);</w:t>
      </w:r>
    </w:p>
    <w:p>
      <w:r>
        <w:rPr>
          <w:rFonts w:ascii="Consolas" w:hAnsi="Consolas"/>
          <w:sz w:val="15"/>
        </w:rPr>
        <w:tab/>
        <w:t>TIM_ITConfig(TIM1, TIM_IT_Update, ENABLE);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NVIC_PriorityGroupConfig(NVIC_PriorityGroup_2);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NVIC_InitTypeDef NVIC_InitStructure;</w:t>
      </w:r>
    </w:p>
    <w:p>
      <w:r>
        <w:rPr>
          <w:rFonts w:ascii="Consolas" w:hAnsi="Consolas"/>
          <w:sz w:val="15"/>
        </w:rPr>
        <w:tab/>
        <w:t>NVIC_InitStructure.NVIC_IRQChannel = TIM1_UP_IRQn;</w:t>
      </w:r>
    </w:p>
    <w:p>
      <w:r>
        <w:rPr>
          <w:rFonts w:ascii="Consolas" w:hAnsi="Consolas"/>
          <w:sz w:val="15"/>
        </w:rPr>
        <w:tab/>
        <w:t>NVIC_InitStructure.NVIC_IRQChannelCmd = ENABLE;</w:t>
      </w:r>
    </w:p>
    <w:p>
      <w:r>
        <w:rPr>
          <w:rFonts w:ascii="Consolas" w:hAnsi="Consolas"/>
          <w:sz w:val="15"/>
        </w:rPr>
        <w:tab/>
        <w:t>NVIC_InitStructure.NVIC_IRQChannelPreemptionPriority = 2;</w:t>
      </w:r>
    </w:p>
    <w:p>
      <w:r>
        <w:rPr>
          <w:rFonts w:ascii="Consolas" w:hAnsi="Consolas"/>
          <w:sz w:val="15"/>
        </w:rPr>
        <w:tab/>
        <w:t>NVIC_InitStructure.NVIC_IRQChannelSubPriority = 1;</w:t>
      </w:r>
    </w:p>
    <w:p>
      <w:r>
        <w:rPr>
          <w:rFonts w:ascii="Consolas" w:hAnsi="Consolas"/>
          <w:sz w:val="15"/>
        </w:rPr>
        <w:tab/>
        <w:t>NVIC_Init(&amp;NVIC_InitStructure);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ab/>
        <w:t>TIM_Cmd(TIM1, ENABLE);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System/Timer.h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#ifndef __TIMER_H</w:t>
      </w:r>
    </w:p>
    <w:p>
      <w:r>
        <w:rPr>
          <w:rFonts w:ascii="Consolas" w:hAnsi="Consolas"/>
          <w:sz w:val="15"/>
        </w:rPr>
        <w:t>#define __TIMER_H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Timer_Init(void);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#endif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System/Delay.c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#include "stm32f10x.h"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Delay_us(uint32_t xus)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SysTick-&gt;LOAD = 72 * xus;</w:t>
      </w:r>
    </w:p>
    <w:p>
      <w:r>
        <w:rPr>
          <w:rFonts w:ascii="Consolas" w:hAnsi="Consolas"/>
          <w:sz w:val="15"/>
        </w:rPr>
        <w:tab/>
        <w:t>SysTick-&gt;VAL = 0x00;</w:t>
      </w:r>
    </w:p>
    <w:p>
      <w:r>
        <w:rPr>
          <w:rFonts w:ascii="Consolas" w:hAnsi="Consolas"/>
          <w:sz w:val="15"/>
        </w:rPr>
        <w:tab/>
        <w:t>SysTick-&gt;CTRL = 0x00000005;</w:t>
      </w:r>
    </w:p>
    <w:p>
      <w:r>
        <w:rPr>
          <w:rFonts w:ascii="Consolas" w:hAnsi="Consolas"/>
          <w:sz w:val="15"/>
        </w:rPr>
        <w:tab/>
        <w:t>while(!(SysTick-&gt;CTRL &amp; 0x00010000));</w:t>
      </w:r>
    </w:p>
    <w:p>
      <w:r>
        <w:rPr>
          <w:rFonts w:ascii="Consolas" w:hAnsi="Consolas"/>
          <w:sz w:val="15"/>
        </w:rPr>
        <w:tab/>
        <w:t>SysTick-&gt;CTRL = 0x00000004;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Delay_ms(uint32_t xms)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while(xms--)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Delay_us(1000);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Delay_s(uint32_t xs)</w:t>
      </w:r>
    </w:p>
    <w:p>
      <w:r>
        <w:rPr>
          <w:rFonts w:ascii="Consolas" w:hAnsi="Consolas"/>
          <w:sz w:val="15"/>
        </w:rPr>
        <w:t>{</w:t>
      </w:r>
    </w:p>
    <w:p>
      <w:r>
        <w:rPr>
          <w:rFonts w:ascii="Consolas" w:hAnsi="Consolas"/>
          <w:sz w:val="15"/>
        </w:rPr>
        <w:tab/>
        <w:t>while(xs--)</w:t>
      </w:r>
    </w:p>
    <w:p>
      <w:r>
        <w:rPr>
          <w:rFonts w:ascii="Consolas" w:hAnsi="Consolas"/>
          <w:sz w:val="15"/>
        </w:rPr>
        <w:tab/>
        <w:t>{</w:t>
      </w:r>
    </w:p>
    <w:p>
      <w:r>
        <w:rPr>
          <w:rFonts w:ascii="Consolas" w:hAnsi="Consolas"/>
          <w:sz w:val="15"/>
        </w:rPr>
        <w:tab/>
        <w:tab/>
        <w:t>Delay_ms(1000);</w:t>
      </w:r>
    </w:p>
    <w:p>
      <w:r>
        <w:rPr>
          <w:rFonts w:ascii="Consolas" w:hAnsi="Consolas"/>
          <w:sz w:val="15"/>
        </w:rPr>
        <w:tab/>
        <w:t>}</w:t>
      </w:r>
    </w:p>
    <w:p>
      <w:r>
        <w:rPr>
          <w:rFonts w:ascii="Consolas" w:hAnsi="Consolas"/>
          <w:sz w:val="15"/>
        </w:rPr>
        <w:t>}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System/Delay.h</w:t>
      </w:r>
    </w:p>
    <w:p>
      <w:r>
        <w:rPr>
          <w:rFonts w:ascii="Consolas" w:hAnsi="Consolas"/>
          <w:sz w:val="15"/>
        </w:rPr>
        <w:t>============================================================</w:t>
      </w:r>
    </w:p>
    <w:p>
      <w:r>
        <w:rPr>
          <w:rFonts w:ascii="Consolas" w:hAnsi="Consolas"/>
          <w:sz w:val="15"/>
        </w:rPr>
        <w:t>#ifndef __DELAY_H</w:t>
      </w:r>
    </w:p>
    <w:p>
      <w:r>
        <w:rPr>
          <w:rFonts w:ascii="Consolas" w:hAnsi="Consolas"/>
          <w:sz w:val="15"/>
        </w:rPr>
        <w:t>#define __DELAY_H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void Delay_us(uint32_t us);</w:t>
      </w:r>
    </w:p>
    <w:p>
      <w:r>
        <w:rPr>
          <w:rFonts w:ascii="Consolas" w:hAnsi="Consolas"/>
          <w:sz w:val="15"/>
        </w:rPr>
        <w:t>void Delay_ms(uint32_t ms);</w:t>
      </w:r>
    </w:p>
    <w:p>
      <w:r>
        <w:rPr>
          <w:rFonts w:ascii="Consolas" w:hAnsi="Consolas"/>
          <w:sz w:val="15"/>
        </w:rPr>
        <w:t>void Delay_s(uint32_t s);</w:t>
      </w:r>
    </w:p>
    <w:p>
      <w:r>
        <w:rPr>
          <w:rFonts w:ascii="Consolas" w:hAnsi="Consolas"/>
          <w:sz w:val="15"/>
        </w:rPr>
      </w:r>
    </w:p>
    <w:p>
      <w:r>
        <w:rPr>
          <w:rFonts w:ascii="Consolas" w:hAnsi="Consolas"/>
          <w:sz w:val="15"/>
        </w:rPr>
        <w:t>#endif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